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9155" w14:textId="23A3B834" w:rsidR="0008217B" w:rsidRPr="00CB52F9" w:rsidRDefault="00000000" w:rsidP="00CB52F9">
      <w:pPr>
        <w:pStyle w:val="Title"/>
        <w:jc w:val="center"/>
        <w:rPr>
          <w:rFonts w:ascii="Geist" w:hAnsi="Geist"/>
          <w:sz w:val="44"/>
          <w:szCs w:val="44"/>
        </w:rPr>
      </w:pPr>
      <w:r w:rsidRPr="00CB52F9">
        <w:rPr>
          <w:rFonts w:ascii="Geist" w:hAnsi="Geist"/>
          <w:sz w:val="44"/>
          <w:szCs w:val="44"/>
        </w:rPr>
        <w:t>IS328 Data Mining</w:t>
      </w:r>
      <w:r w:rsidR="00CB52F9" w:rsidRPr="00CB52F9">
        <w:rPr>
          <w:rFonts w:ascii="Geist" w:hAnsi="Geist"/>
          <w:sz w:val="44"/>
          <w:szCs w:val="44"/>
        </w:rPr>
        <w:t xml:space="preserve"> -</w:t>
      </w:r>
      <w:r w:rsidRPr="00CB52F9">
        <w:rPr>
          <w:rFonts w:ascii="Geist" w:hAnsi="Geist"/>
          <w:sz w:val="44"/>
          <w:szCs w:val="44"/>
        </w:rPr>
        <w:t xml:space="preserve"> Tutorial 2 Solutions</w:t>
      </w:r>
    </w:p>
    <w:p w14:paraId="38942E10" w14:textId="77777777" w:rsidR="0008217B" w:rsidRPr="00CB52F9" w:rsidRDefault="00000000">
      <w:pPr>
        <w:pStyle w:val="Heading1"/>
        <w:rPr>
          <w:rFonts w:ascii="Geist" w:hAnsi="Geist"/>
        </w:rPr>
      </w:pPr>
      <w:r w:rsidRPr="00CB52F9">
        <w:rPr>
          <w:rFonts w:ascii="Geist" w:hAnsi="Geist"/>
        </w:rPr>
        <w:t>Part A - MCQs Solutions</w:t>
      </w:r>
    </w:p>
    <w:p w14:paraId="27B800E4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Q1. Which of the following is not part of the KDD process.</w:t>
      </w:r>
    </w:p>
    <w:p w14:paraId="590705F1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D. Data Encryption</w:t>
      </w:r>
    </w:p>
    <w:p w14:paraId="7D7BC397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Q2. Which of the following is a measurement of data quality?</w:t>
      </w:r>
    </w:p>
    <w:p w14:paraId="100B7E48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E. All of the above</w:t>
      </w:r>
    </w:p>
    <w:p w14:paraId="23F83E8A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Q3. Which of the following is not a data type?</w:t>
      </w:r>
    </w:p>
    <w:p w14:paraId="0583F852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D. Random</w:t>
      </w:r>
    </w:p>
    <w:p w14:paraId="32DA2081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Q4. In KDD and data mining, noisy data is referred to as</w:t>
      </w:r>
    </w:p>
    <w:p w14:paraId="751DCFF9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D. random errors in database.</w:t>
      </w:r>
    </w:p>
    <w:p w14:paraId="13C07EDE" w14:textId="1A962D5B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 xml:space="preserve">Q5. </w:t>
      </w:r>
      <w:r w:rsidR="00CB52F9">
        <w:rPr>
          <w:rFonts w:ascii="Geist" w:hAnsi="Geist"/>
          <w:b/>
        </w:rPr>
        <w:t xml:space="preserve">___ </w:t>
      </w:r>
      <w:r w:rsidRPr="00CB52F9">
        <w:rPr>
          <w:rFonts w:ascii="Geist" w:hAnsi="Geist"/>
          <w:b/>
        </w:rPr>
        <w:t>refers to the process of deriving high-quality information from text.</w:t>
      </w:r>
    </w:p>
    <w:p w14:paraId="5ACFC46B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A. Text Mining.</w:t>
      </w:r>
    </w:p>
    <w:p w14:paraId="6FAF186E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Q6. Consider discretizing a continuous attribute whose values are listed below: 3, 4, 5, 10, 12, 21, 32, 43, 44, 46, 52, 59, 63</w:t>
      </w:r>
      <w:r w:rsidRPr="00CB52F9">
        <w:rPr>
          <w:rFonts w:ascii="Geist" w:hAnsi="Geist"/>
          <w:b/>
        </w:rPr>
        <w:br/>
        <w:t>Using equal-width partitioning and five bins, how many values are there in the first bin?</w:t>
      </w:r>
    </w:p>
    <w:p w14:paraId="2B4932D1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E. 5</w:t>
      </w:r>
      <w:r w:rsidRPr="00CB52F9">
        <w:rPr>
          <w:rFonts w:ascii="Geist" w:hAnsi="Geist"/>
        </w:rPr>
        <w:br/>
        <w:t>Calculation: Width = (63 - 3) / 5 = 12. The first bin is [3, 15), which contains 3, 4, 5, 10, and 12.</w:t>
      </w:r>
    </w:p>
    <w:p w14:paraId="322F4355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Q7. Which of the following are known as qualitative data types?</w:t>
      </w:r>
    </w:p>
    <w:p w14:paraId="5A36F1B0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C. (i) and (iii).</w:t>
      </w:r>
    </w:p>
    <w:p w14:paraId="08E2D6AA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Q8. Consider discretizing a continuous attribute whose values are listed below: 3, 4, 5, 10, 20, 32, 43, 44, 46, 52, 59, 61</w:t>
      </w:r>
      <w:r w:rsidRPr="00CB52F9">
        <w:rPr>
          <w:rFonts w:ascii="Geist" w:hAnsi="Geist"/>
          <w:b/>
        </w:rPr>
        <w:br/>
        <w:t>Which of the following number of bins is not possible for using equidepth bins?</w:t>
      </w:r>
    </w:p>
    <w:p w14:paraId="0151F68D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D. 5</w:t>
      </w:r>
      <w:r w:rsidRPr="00CB52F9">
        <w:rPr>
          <w:rFonts w:ascii="Geist" w:hAnsi="Geist"/>
        </w:rPr>
        <w:br/>
        <w:t xml:space="preserve">Calculation: Equidepth partitioning requires placing an equal number of data points </w:t>
      </w:r>
      <w:r w:rsidRPr="00CB52F9">
        <w:rPr>
          <w:rFonts w:ascii="Geist" w:hAnsi="Geist"/>
        </w:rPr>
        <w:lastRenderedPageBreak/>
        <w:t>into each bin. Since there are 12 data values, the number of bins must be a divisor of 12. Five is not a divisor.</w:t>
      </w:r>
    </w:p>
    <w:p w14:paraId="406C3AF1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Q9. Suppose a group of 12 students with the test scores listed as follows: 19, 71, 48, 63, 35, 85, 69, 81, 72, 88, 100, 95</w:t>
      </w:r>
      <w:r w:rsidRPr="00CB52F9">
        <w:rPr>
          <w:rFonts w:ascii="Geist" w:hAnsi="Geist"/>
          <w:b/>
        </w:rPr>
        <w:br/>
        <w:t>By partitioning them into three bins using equiwidth method and smoothing by bins boundaries, how many data items will be in the second bin?</w:t>
      </w:r>
    </w:p>
    <w:p w14:paraId="131E007A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E. 5</w:t>
      </w:r>
      <w:r w:rsidRPr="00CB52F9">
        <w:rPr>
          <w:rFonts w:ascii="Geist" w:hAnsi="Geist"/>
        </w:rPr>
        <w:br/>
        <w:t>Calculation: Width = (100 - 19) / 3 = 27. The second bin [46, 73) contains 48, 63, 69, 71, and 72.</w:t>
      </w:r>
    </w:p>
    <w:p w14:paraId="01050DDC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Q10. This step of the KDD process model deals with noisy data.</w:t>
      </w:r>
    </w:p>
    <w:p w14:paraId="39F1539D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B. Data pre-processing</w:t>
      </w:r>
    </w:p>
    <w:p w14:paraId="7A218BB2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Q11. Which of the following is not part of pre-processing:</w:t>
      </w:r>
    </w:p>
    <w:p w14:paraId="73F912EA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E. Data visualisation</w:t>
      </w:r>
    </w:p>
    <w:p w14:paraId="35578089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Q12. Income data for a group of 12 people have the following properties: mean = $33000 and sd = $11000</w:t>
      </w:r>
      <w:r w:rsidRPr="00CB52F9">
        <w:rPr>
          <w:rFonts w:ascii="Geist" w:hAnsi="Geist"/>
          <w:b/>
        </w:rPr>
        <w:br/>
        <w:t>Using z-score normalization, an income of $73600 is transformed to:</w:t>
      </w:r>
    </w:p>
    <w:p w14:paraId="78EAE667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C. 3.69</w:t>
      </w:r>
      <w:r w:rsidRPr="00CB52F9">
        <w:rPr>
          <w:rFonts w:ascii="Geist" w:hAnsi="Geist"/>
        </w:rPr>
        <w:br/>
        <w:t>Calculation: z = (73600 - 33000) / 11000 = 3.69</w:t>
      </w:r>
    </w:p>
    <w:p w14:paraId="6695E711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Q13. Income data for a group of 12 people have the following properties: min = $55000 and max = $150000:</w:t>
      </w:r>
      <w:r w:rsidRPr="00CB52F9">
        <w:rPr>
          <w:rFonts w:ascii="Geist" w:hAnsi="Geist"/>
          <w:b/>
        </w:rPr>
        <w:br/>
        <w:t>Using min-max normalization to map (0-1). an income of $73600 is transformed to</w:t>
      </w:r>
    </w:p>
    <w:p w14:paraId="1FCE5583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D. 0.196</w:t>
      </w:r>
      <w:r w:rsidRPr="00CB52F9">
        <w:rPr>
          <w:rFonts w:ascii="Geist" w:hAnsi="Geist"/>
        </w:rPr>
        <w:br/>
        <w:t>Calculation: v' = (73600 - 55000) / (150000 - 55000) = 0.1957...</w:t>
      </w:r>
    </w:p>
    <w:p w14:paraId="49B3505D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Q14. Normalisation using decimal scaling is done using the formula v' = v / 10^j Where j is the smallest integer such that Max(|v'|) &lt; 1. Assume the data range is -722 to 889, what will be the value for J?</w:t>
      </w:r>
    </w:p>
    <w:p w14:paraId="7F1EEE73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 C. 3</w:t>
      </w:r>
      <w:r w:rsidRPr="00CB52F9">
        <w:rPr>
          <w:rFonts w:ascii="Geist" w:hAnsi="Geist"/>
        </w:rPr>
        <w:br/>
        <w:t>Calculation: The maximum absolute value is 889. We need the smallest integer j such that 889 / 10^j &lt; 1. Thus, j = 3.</w:t>
      </w:r>
    </w:p>
    <w:p w14:paraId="60AEBCD8" w14:textId="77777777" w:rsidR="0008217B" w:rsidRPr="00CB52F9" w:rsidRDefault="00000000">
      <w:pPr>
        <w:pStyle w:val="Heading1"/>
        <w:rPr>
          <w:rFonts w:ascii="Geist" w:hAnsi="Geist"/>
        </w:rPr>
      </w:pPr>
      <w:r w:rsidRPr="00CB52F9">
        <w:rPr>
          <w:rFonts w:ascii="Geist" w:hAnsi="Geist"/>
        </w:rPr>
        <w:lastRenderedPageBreak/>
        <w:t>Part B: Descriptive / Problem Solving Solutions</w:t>
      </w:r>
    </w:p>
    <w:p w14:paraId="2A8F891B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Q1) Give an example of each data type below: Nominal, Ordinal, Binary, Discrete, Continuous</w:t>
      </w:r>
    </w:p>
    <w:p w14:paraId="5F8B9418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</w:t>
      </w:r>
      <w:r w:rsidRPr="00CB52F9">
        <w:rPr>
          <w:rFonts w:ascii="Geist" w:hAnsi="Geist"/>
        </w:rPr>
        <w:br/>
        <w:t>Nominal: Eye color (e.g., blue, brown, green).</w:t>
      </w:r>
      <w:r w:rsidRPr="00CB52F9">
        <w:rPr>
          <w:rFonts w:ascii="Geist" w:hAnsi="Geist"/>
        </w:rPr>
        <w:br/>
        <w:t>Ordinal: Customer satisfaction ratings (e.g., poor, fair, good, excellent).</w:t>
      </w:r>
      <w:r w:rsidRPr="00CB52F9">
        <w:rPr>
          <w:rFonts w:ascii="Geist" w:hAnsi="Geist"/>
        </w:rPr>
        <w:br/>
        <w:t>Binary: True/False or Yes/No states.</w:t>
      </w:r>
      <w:r w:rsidRPr="00CB52F9">
        <w:rPr>
          <w:rFonts w:ascii="Geist" w:hAnsi="Geist"/>
        </w:rPr>
        <w:br/>
        <w:t>Discrete: Number of students in a classroom (e.g., 20, 25).</w:t>
      </w:r>
      <w:r w:rsidRPr="00CB52F9">
        <w:rPr>
          <w:rFonts w:ascii="Geist" w:hAnsi="Geist"/>
        </w:rPr>
        <w:br/>
        <w:t>Continuous: The weight of a package in kilograms (e.g., 2.34 kg).</w:t>
      </w:r>
    </w:p>
    <w:p w14:paraId="08BD3AE8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Q2) Use 5 bins to partition the following group of data based on Equal-Depth. 33, 35, 16, 21, 36, 73, 45, 22, 22, 20, 25, 25, 30, 13, 33, 16, 19, 25, 20, 35, 15, 35, 46, 52, 40.</w:t>
      </w:r>
      <w:r w:rsidRPr="00CB52F9">
        <w:rPr>
          <w:rFonts w:ascii="Geist" w:hAnsi="Geist"/>
          <w:b/>
        </w:rPr>
        <w:br/>
        <w:t>Smooth the data within each bin using bin boundaries.</w:t>
      </w:r>
    </w:p>
    <w:p w14:paraId="5E89961E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</w:t>
      </w:r>
      <w:r w:rsidRPr="00CB52F9">
        <w:rPr>
          <w:rFonts w:ascii="Geist" w:hAnsi="Geist"/>
        </w:rPr>
        <w:br/>
        <w:t>First, sort the 25 values in ascending order: 13, 15, 16, 16, 19, 20, 20, 21, 22, 22, 25, 25, 25, 30, 33, 33, 35, 35, 35, 36, 40, 45, 46, 52, 73</w:t>
      </w:r>
      <w:r w:rsidRPr="00CB52F9">
        <w:rPr>
          <w:rFonts w:ascii="Geist" w:hAnsi="Geist"/>
        </w:rPr>
        <w:br/>
      </w:r>
      <w:r w:rsidRPr="00CB52F9">
        <w:rPr>
          <w:rFonts w:ascii="Geist" w:hAnsi="Geist"/>
        </w:rPr>
        <w:br/>
        <w:t>With 25 values and 5 bins, each bin will contain exactly 5 values.</w:t>
      </w:r>
      <w:r w:rsidRPr="00CB52F9">
        <w:rPr>
          <w:rFonts w:ascii="Geist" w:hAnsi="Geist"/>
        </w:rPr>
        <w:br/>
        <w:t>- Bin 1: Original: 13, 15, 16, 16, 19 -&gt; Smoothed by boundaries (13, 19): 13, 13, 19, 19, 19</w:t>
      </w:r>
      <w:r w:rsidRPr="00CB52F9">
        <w:rPr>
          <w:rFonts w:ascii="Geist" w:hAnsi="Geist"/>
        </w:rPr>
        <w:br/>
        <w:t>- Bin 2: Original: 20, 20, 21, 22, 22 -&gt; Smoothed by boundaries (20, 22): 20, 20, 20, 22, 22</w:t>
      </w:r>
      <w:r w:rsidRPr="00CB52F9">
        <w:rPr>
          <w:rFonts w:ascii="Geist" w:hAnsi="Geist"/>
        </w:rPr>
        <w:br/>
        <w:t>- Bin 3: Original: 25, 25, 25, 30, 33 -&gt; Smoothed by boundaries (25, 33): 25, 25, 25, 33, 33</w:t>
      </w:r>
      <w:r w:rsidRPr="00CB52F9">
        <w:rPr>
          <w:rFonts w:ascii="Geist" w:hAnsi="Geist"/>
        </w:rPr>
        <w:br/>
        <w:t>- Bin 4: Original: 33, 35, 35, 35, 36 -&gt; Smoothed by boundaries (33, 36): 33, 36, 36, 36, 36</w:t>
      </w:r>
      <w:r w:rsidRPr="00CB52F9">
        <w:rPr>
          <w:rFonts w:ascii="Geist" w:hAnsi="Geist"/>
        </w:rPr>
        <w:br/>
        <w:t>- Bin 5: Original: 40, 45, 46, 52, 73 -&gt; Smoothed by boundaries (40, 73): 40, 40, 40, 40, 73</w:t>
      </w:r>
    </w:p>
    <w:p w14:paraId="5F50F3CF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Q3) Consider the following group of numbers: 200, 300, 400, 600, 750; 900; 1000; 1200</w:t>
      </w:r>
      <w:r w:rsidRPr="00CB52F9">
        <w:rPr>
          <w:rFonts w:ascii="Geist" w:hAnsi="Geist"/>
          <w:b/>
        </w:rPr>
        <w:br/>
        <w:t>Normalize the above numbers using the following methods: (i) Min-Max Normalization (0-1) (ii) Decimal Scaling</w:t>
      </w:r>
    </w:p>
    <w:p w14:paraId="3FA63027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</w:t>
      </w:r>
      <w:r w:rsidRPr="00CB52F9">
        <w:rPr>
          <w:rFonts w:ascii="Geist" w:hAnsi="Geist"/>
        </w:rPr>
        <w:br/>
        <w:t>(i) Min-Max Normalization (0-1):</w:t>
      </w:r>
      <w:r w:rsidRPr="00CB52F9">
        <w:rPr>
          <w:rFonts w:ascii="Geist" w:hAnsi="Geist"/>
        </w:rPr>
        <w:br/>
        <w:t>Using min = 200 and max = 1200. Formula: v' = (v - 200) / 1000</w:t>
      </w:r>
      <w:r w:rsidRPr="00CB52F9">
        <w:rPr>
          <w:rFonts w:ascii="Geist" w:hAnsi="Geist"/>
        </w:rPr>
        <w:br/>
        <w:t>- 200 -&gt; 0.00</w:t>
      </w:r>
      <w:r w:rsidRPr="00CB52F9">
        <w:rPr>
          <w:rFonts w:ascii="Geist" w:hAnsi="Geist"/>
        </w:rPr>
        <w:br/>
        <w:t>- 300 -&gt; 0.10</w:t>
      </w:r>
      <w:r w:rsidRPr="00CB52F9">
        <w:rPr>
          <w:rFonts w:ascii="Geist" w:hAnsi="Geist"/>
        </w:rPr>
        <w:br/>
      </w:r>
      <w:r w:rsidRPr="00CB52F9">
        <w:rPr>
          <w:rFonts w:ascii="Geist" w:hAnsi="Geist"/>
        </w:rPr>
        <w:lastRenderedPageBreak/>
        <w:t>- 400 -&gt; 0.20</w:t>
      </w:r>
      <w:r w:rsidRPr="00CB52F9">
        <w:rPr>
          <w:rFonts w:ascii="Geist" w:hAnsi="Geist"/>
        </w:rPr>
        <w:br/>
        <w:t>- 600 -&gt; 0.40</w:t>
      </w:r>
      <w:r w:rsidRPr="00CB52F9">
        <w:rPr>
          <w:rFonts w:ascii="Geist" w:hAnsi="Geist"/>
        </w:rPr>
        <w:br/>
        <w:t>- 750 -&gt; 0.55</w:t>
      </w:r>
      <w:r w:rsidRPr="00CB52F9">
        <w:rPr>
          <w:rFonts w:ascii="Geist" w:hAnsi="Geist"/>
        </w:rPr>
        <w:br/>
        <w:t>- 900 -&gt; 0.70</w:t>
      </w:r>
      <w:r w:rsidRPr="00CB52F9">
        <w:rPr>
          <w:rFonts w:ascii="Geist" w:hAnsi="Geist"/>
        </w:rPr>
        <w:br/>
        <w:t>- 1000 -&gt; 0.80</w:t>
      </w:r>
      <w:r w:rsidRPr="00CB52F9">
        <w:rPr>
          <w:rFonts w:ascii="Geist" w:hAnsi="Geist"/>
        </w:rPr>
        <w:br/>
        <w:t>- 1200 -&gt; 1.00</w:t>
      </w:r>
      <w:r w:rsidRPr="00CB52F9">
        <w:rPr>
          <w:rFonts w:ascii="Geist" w:hAnsi="Geist"/>
        </w:rPr>
        <w:br/>
      </w:r>
      <w:r w:rsidRPr="00CB52F9">
        <w:rPr>
          <w:rFonts w:ascii="Geist" w:hAnsi="Geist"/>
        </w:rPr>
        <w:br/>
        <w:t>(ii) Decimal Scaling:</w:t>
      </w:r>
      <w:r w:rsidRPr="00CB52F9">
        <w:rPr>
          <w:rFonts w:ascii="Geist" w:hAnsi="Geist"/>
        </w:rPr>
        <w:br/>
        <w:t>Using the maximum absolute value (1200), j = 4. Formula: v' = v / 10^4</w:t>
      </w:r>
      <w:r w:rsidRPr="00CB52F9">
        <w:rPr>
          <w:rFonts w:ascii="Geist" w:hAnsi="Geist"/>
        </w:rPr>
        <w:br/>
        <w:t>- 200 -&gt; 0.02</w:t>
      </w:r>
      <w:r w:rsidRPr="00CB52F9">
        <w:rPr>
          <w:rFonts w:ascii="Geist" w:hAnsi="Geist"/>
        </w:rPr>
        <w:br/>
        <w:t>- 300 -&gt; 0.03</w:t>
      </w:r>
      <w:r w:rsidRPr="00CB52F9">
        <w:rPr>
          <w:rFonts w:ascii="Geist" w:hAnsi="Geist"/>
        </w:rPr>
        <w:br/>
        <w:t>- 400 -&gt; 0.04</w:t>
      </w:r>
      <w:r w:rsidRPr="00CB52F9">
        <w:rPr>
          <w:rFonts w:ascii="Geist" w:hAnsi="Geist"/>
        </w:rPr>
        <w:br/>
        <w:t>- 600 -&gt; 0.06</w:t>
      </w:r>
      <w:r w:rsidRPr="00CB52F9">
        <w:rPr>
          <w:rFonts w:ascii="Geist" w:hAnsi="Geist"/>
        </w:rPr>
        <w:br/>
        <w:t>- 750 -&gt; 0.075</w:t>
      </w:r>
      <w:r w:rsidRPr="00CB52F9">
        <w:rPr>
          <w:rFonts w:ascii="Geist" w:hAnsi="Geist"/>
        </w:rPr>
        <w:br/>
        <w:t>- 900 -&gt; 0.09</w:t>
      </w:r>
      <w:r w:rsidRPr="00CB52F9">
        <w:rPr>
          <w:rFonts w:ascii="Geist" w:hAnsi="Geist"/>
        </w:rPr>
        <w:br/>
        <w:t>- 1000 -&gt; 0.10</w:t>
      </w:r>
      <w:r w:rsidRPr="00CB52F9">
        <w:rPr>
          <w:rFonts w:ascii="Geist" w:hAnsi="Geist"/>
        </w:rPr>
        <w:br/>
        <w:t>- 1200 -&gt; 0.12</w:t>
      </w:r>
    </w:p>
    <w:p w14:paraId="65922DD8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Q4) Consider the following data vector denoted Y = {35, 36, 46, 68, 70}</w:t>
      </w:r>
      <w:r w:rsidRPr="00CB52F9">
        <w:rPr>
          <w:rFonts w:ascii="Geist" w:hAnsi="Geist"/>
          <w:b/>
        </w:rPr>
        <w:br/>
        <w:t>(a) Calculate the mean and standard deviation.</w:t>
      </w:r>
      <w:r w:rsidRPr="00CB52F9">
        <w:rPr>
          <w:rFonts w:ascii="Geist" w:hAnsi="Geist"/>
          <w:b/>
        </w:rPr>
        <w:br/>
        <w:t>(b) Normalise the data Y using the Z-Score normalization method.</w:t>
      </w:r>
    </w:p>
    <w:p w14:paraId="33F5A3F7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</w:t>
      </w:r>
      <w:r w:rsidRPr="00CB52F9">
        <w:rPr>
          <w:rFonts w:ascii="Geist" w:hAnsi="Geist"/>
        </w:rPr>
        <w:br/>
        <w:t>(a) Calculate the mean and standard deviation:</w:t>
      </w:r>
      <w:r w:rsidRPr="00CB52F9">
        <w:rPr>
          <w:rFonts w:ascii="Geist" w:hAnsi="Geist"/>
        </w:rPr>
        <w:br/>
        <w:t>Mean = (35 + 36 + 46 + 68 + 70) / 5 = 255 / 5 = 51</w:t>
      </w:r>
      <w:r w:rsidRPr="00CB52F9">
        <w:rPr>
          <w:rFonts w:ascii="Geist" w:hAnsi="Geist"/>
        </w:rPr>
        <w:br/>
        <w:t>Standard Deviation s = sqrt([(-16)^2 + (-15)^2 + (-5)^2 + (17)^2 + (19)^2] / 4)</w:t>
      </w:r>
      <w:r w:rsidRPr="00CB52F9">
        <w:rPr>
          <w:rFonts w:ascii="Geist" w:hAnsi="Geist"/>
        </w:rPr>
        <w:br/>
        <w:t>s = sqrt((256 + 225 + 25 + 289 + 361) / 4) = sqrt(1156 / 4) = sqrt(289) = 17</w:t>
      </w:r>
      <w:r w:rsidRPr="00CB52F9">
        <w:rPr>
          <w:rFonts w:ascii="Geist" w:hAnsi="Geist"/>
        </w:rPr>
        <w:br/>
      </w:r>
      <w:r w:rsidRPr="00CB52F9">
        <w:rPr>
          <w:rFonts w:ascii="Geist" w:hAnsi="Geist"/>
        </w:rPr>
        <w:br/>
        <w:t>(b) Normalize data Y using Z-Score:</w:t>
      </w:r>
      <w:r w:rsidRPr="00CB52F9">
        <w:rPr>
          <w:rFonts w:ascii="Geist" w:hAnsi="Geist"/>
        </w:rPr>
        <w:br/>
        <w:t>Formula: v' = (v - mean) / sd</w:t>
      </w:r>
      <w:r w:rsidRPr="00CB52F9">
        <w:rPr>
          <w:rFonts w:ascii="Geist" w:hAnsi="Geist"/>
        </w:rPr>
        <w:br/>
        <w:t>- 35: (35 - 51) / 17 = -0.94</w:t>
      </w:r>
      <w:r w:rsidRPr="00CB52F9">
        <w:rPr>
          <w:rFonts w:ascii="Geist" w:hAnsi="Geist"/>
        </w:rPr>
        <w:br/>
        <w:t>- 36: (36 - 51) / 17 = -0.88</w:t>
      </w:r>
      <w:r w:rsidRPr="00CB52F9">
        <w:rPr>
          <w:rFonts w:ascii="Geist" w:hAnsi="Geist"/>
        </w:rPr>
        <w:br/>
        <w:t>- 46: (46 - 51) / 17 = -0.29</w:t>
      </w:r>
      <w:r w:rsidRPr="00CB52F9">
        <w:rPr>
          <w:rFonts w:ascii="Geist" w:hAnsi="Geist"/>
        </w:rPr>
        <w:br/>
        <w:t>- 68: (68 - 51) / 17 = 1.00</w:t>
      </w:r>
      <w:r w:rsidRPr="00CB52F9">
        <w:rPr>
          <w:rFonts w:ascii="Geist" w:hAnsi="Geist"/>
        </w:rPr>
        <w:br/>
        <w:t>- 70: (70 - 51) / 17 = 1.12</w:t>
      </w:r>
    </w:p>
    <w:p w14:paraId="71A0152B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  <w:b/>
        </w:rPr>
        <w:t>Q5) Using the Min-Max method, normalise the following data to scale (1-10).</w:t>
      </w:r>
    </w:p>
    <w:p w14:paraId="2558F5AE" w14:textId="77777777" w:rsidR="0008217B" w:rsidRPr="00CB52F9" w:rsidRDefault="00000000">
      <w:pPr>
        <w:rPr>
          <w:rFonts w:ascii="Geist" w:hAnsi="Geist"/>
        </w:rPr>
      </w:pPr>
      <w:r w:rsidRPr="00CB52F9">
        <w:rPr>
          <w:rFonts w:ascii="Geist" w:hAnsi="Geist"/>
        </w:rPr>
        <w:t>Answer:</w:t>
      </w:r>
      <w:r w:rsidRPr="00CB52F9">
        <w:rPr>
          <w:rFonts w:ascii="Geist" w:hAnsi="Geist"/>
        </w:rPr>
        <w:br/>
        <w:t>Using the formula: v' = [(v - min) / (max - min)] * (new_max - new_min) + new_min</w:t>
      </w:r>
      <w:r w:rsidRPr="00CB52F9">
        <w:rPr>
          <w:rFonts w:ascii="Geist" w:hAnsi="Geist"/>
        </w:rPr>
        <w:br/>
        <w:t>Here, new_max = 10 and new_min = 1, so the multiplier is 9.</w:t>
      </w:r>
      <w:r w:rsidRPr="00CB52F9">
        <w:rPr>
          <w:rFonts w:ascii="Geist" w:hAnsi="Geist"/>
        </w:rPr>
        <w:br/>
      </w:r>
      <w:r w:rsidRPr="00CB52F9">
        <w:rPr>
          <w:rFonts w:ascii="Geist" w:hAnsi="Geist"/>
        </w:rPr>
        <w:lastRenderedPageBreak/>
        <w:br/>
        <w:t>Blood Sugar Reading (min = 5.5, max = 6.25):</w:t>
      </w:r>
      <w:r w:rsidRPr="00CB52F9">
        <w:rPr>
          <w:rFonts w:ascii="Geist" w:hAnsi="Geist"/>
        </w:rPr>
        <w:br/>
        <w:t>- Jacki (5.5): 1.00</w:t>
      </w:r>
      <w:r w:rsidRPr="00CB52F9">
        <w:rPr>
          <w:rFonts w:ascii="Geist" w:hAnsi="Geist"/>
        </w:rPr>
        <w:br/>
        <w:t>- David (5.8): 4.60</w:t>
      </w:r>
      <w:r w:rsidRPr="00CB52F9">
        <w:rPr>
          <w:rFonts w:ascii="Geist" w:hAnsi="Geist"/>
        </w:rPr>
        <w:br/>
        <w:t>- Jessica (6.0): 7.00</w:t>
      </w:r>
      <w:r w:rsidRPr="00CB52F9">
        <w:rPr>
          <w:rFonts w:ascii="Geist" w:hAnsi="Geist"/>
        </w:rPr>
        <w:br/>
        <w:t>- Mary (6.25): 10.00</w:t>
      </w:r>
      <w:r w:rsidRPr="00CB52F9">
        <w:rPr>
          <w:rFonts w:ascii="Geist" w:hAnsi="Geist"/>
        </w:rPr>
        <w:br/>
        <w:t>- Rahini (5.9): 5.80</w:t>
      </w:r>
      <w:r w:rsidRPr="00CB52F9">
        <w:rPr>
          <w:rFonts w:ascii="Geist" w:hAnsi="Geist"/>
        </w:rPr>
        <w:br/>
      </w:r>
      <w:r w:rsidRPr="00CB52F9">
        <w:rPr>
          <w:rFonts w:ascii="Geist" w:hAnsi="Geist"/>
        </w:rPr>
        <w:br/>
        <w:t>Body Mass Index (BMI) (min = 18, max = 28):</w:t>
      </w:r>
      <w:r w:rsidRPr="00CB52F9">
        <w:rPr>
          <w:rFonts w:ascii="Geist" w:hAnsi="Geist"/>
        </w:rPr>
        <w:br/>
        <w:t>- Jacki (22): 4.60</w:t>
      </w:r>
      <w:r w:rsidRPr="00CB52F9">
        <w:rPr>
          <w:rFonts w:ascii="Geist" w:hAnsi="Geist"/>
        </w:rPr>
        <w:br/>
        <w:t>- David (28): 10.00</w:t>
      </w:r>
      <w:r w:rsidRPr="00CB52F9">
        <w:rPr>
          <w:rFonts w:ascii="Geist" w:hAnsi="Geist"/>
        </w:rPr>
        <w:br/>
        <w:t>- Jessica (18): 1.00</w:t>
      </w:r>
      <w:r w:rsidRPr="00CB52F9">
        <w:rPr>
          <w:rFonts w:ascii="Geist" w:hAnsi="Geist"/>
        </w:rPr>
        <w:br/>
        <w:t>- Mary (20): 2.80</w:t>
      </w:r>
      <w:r w:rsidRPr="00CB52F9">
        <w:rPr>
          <w:rFonts w:ascii="Geist" w:hAnsi="Geist"/>
        </w:rPr>
        <w:br/>
        <w:t>- Rahini (21): 3.70</w:t>
      </w:r>
      <w:r w:rsidRPr="00CB52F9">
        <w:rPr>
          <w:rFonts w:ascii="Geist" w:hAnsi="Geist"/>
        </w:rPr>
        <w:br/>
      </w:r>
      <w:r w:rsidRPr="00CB52F9">
        <w:rPr>
          <w:rFonts w:ascii="Geist" w:hAnsi="Geist"/>
        </w:rPr>
        <w:br/>
        <w:t>Blood Pressure Measurement (min = 110, max = 145):</w:t>
      </w:r>
      <w:r w:rsidRPr="00CB52F9">
        <w:rPr>
          <w:rFonts w:ascii="Geist" w:hAnsi="Geist"/>
        </w:rPr>
        <w:br/>
        <w:t>- Jacki (125): 4.86</w:t>
      </w:r>
      <w:r w:rsidRPr="00CB52F9">
        <w:rPr>
          <w:rFonts w:ascii="Geist" w:hAnsi="Geist"/>
        </w:rPr>
        <w:br/>
        <w:t>- David (145): 10.00</w:t>
      </w:r>
      <w:r w:rsidRPr="00CB52F9">
        <w:rPr>
          <w:rFonts w:ascii="Geist" w:hAnsi="Geist"/>
        </w:rPr>
        <w:br/>
        <w:t>- Jessica (110): 1.00</w:t>
      </w:r>
      <w:r w:rsidRPr="00CB52F9">
        <w:rPr>
          <w:rFonts w:ascii="Geist" w:hAnsi="Geist"/>
        </w:rPr>
        <w:br/>
        <w:t>- Mary (135): 7.43</w:t>
      </w:r>
      <w:r w:rsidRPr="00CB52F9">
        <w:rPr>
          <w:rFonts w:ascii="Geist" w:hAnsi="Geist"/>
        </w:rPr>
        <w:br/>
        <w:t>- Rahini (120): 3.57</w:t>
      </w:r>
    </w:p>
    <w:sectPr w:rsidR="0008217B" w:rsidRPr="00CB52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ist">
    <w:panose1 w:val="00000000000000000000"/>
    <w:charset w:val="00"/>
    <w:family w:val="auto"/>
    <w:pitch w:val="variable"/>
    <w:sig w:usb0="A10002FF" w:usb1="5001E5F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024079">
    <w:abstractNumId w:val="8"/>
  </w:num>
  <w:num w:numId="2" w16cid:durableId="2102213018">
    <w:abstractNumId w:val="6"/>
  </w:num>
  <w:num w:numId="3" w16cid:durableId="713507617">
    <w:abstractNumId w:val="5"/>
  </w:num>
  <w:num w:numId="4" w16cid:durableId="1622494678">
    <w:abstractNumId w:val="4"/>
  </w:num>
  <w:num w:numId="5" w16cid:durableId="29111175">
    <w:abstractNumId w:val="7"/>
  </w:num>
  <w:num w:numId="6" w16cid:durableId="1538200808">
    <w:abstractNumId w:val="3"/>
  </w:num>
  <w:num w:numId="7" w16cid:durableId="1980648105">
    <w:abstractNumId w:val="2"/>
  </w:num>
  <w:num w:numId="8" w16cid:durableId="816147887">
    <w:abstractNumId w:val="1"/>
  </w:num>
  <w:num w:numId="9" w16cid:durableId="119704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17B"/>
    <w:rsid w:val="0015074B"/>
    <w:rsid w:val="0029639D"/>
    <w:rsid w:val="00326F90"/>
    <w:rsid w:val="00AA1D8D"/>
    <w:rsid w:val="00B47730"/>
    <w:rsid w:val="00BD6383"/>
    <w:rsid w:val="00CB0664"/>
    <w:rsid w:val="00CB52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0EFD3"/>
  <w14:defaultImageDpi w14:val="300"/>
  <w15:docId w15:val="{6173C91E-2354-4A16-8061-63280292A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Singh</cp:lastModifiedBy>
  <cp:revision>2</cp:revision>
  <dcterms:created xsi:type="dcterms:W3CDTF">2013-12-23T23:15:00Z</dcterms:created>
  <dcterms:modified xsi:type="dcterms:W3CDTF">2026-08-06T01:07:00Z</dcterms:modified>
  <cp:category/>
</cp:coreProperties>
</file>